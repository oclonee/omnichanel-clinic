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1) Identificação do Projeto</w:t>
      </w:r>
    </w:p>
    <w:p>
      <w:r>
        <w:t>Nome do projeto: Sistema Omnichannel - Clínica São Lucas</w:t>
      </w:r>
    </w:p>
    <w:p>
      <w:r>
        <w:t>Sponsor / Área demandante: Projeto Acadêmico / Clínica São Lucas</w:t>
      </w:r>
    </w:p>
    <w:p>
      <w:r>
        <w:t>Gestor do projeto (PO): Rafael Gonçalves</w:t>
      </w:r>
    </w:p>
    <w:p>
      <w:r>
        <w:t>Scrum Master / Facilitador: Autogerenciado</w:t>
      </w:r>
    </w:p>
    <w:p>
      <w:r>
        <w:t>Plataforma Low-Code: Lovable + Supabase + Cursor</w:t>
      </w:r>
    </w:p>
    <w:p>
      <w:r>
        <w:t>Versão do documento / Data: v1.0 / 15-09-2025</w:t>
      </w:r>
    </w:p>
    <w:p>
      <w:pPr>
        <w:pStyle w:val="Heading1"/>
      </w:pPr>
      <w:r>
        <w:t>2) Propósito e Objetivos</w:t>
      </w:r>
    </w:p>
    <w:p>
      <w:r>
        <w:t>Propósito: Criar um sistema omnichannel para centralizar o atendimento da clínica médica, permitindo comunicação integrada entre pacientes e equipe, com visibilidade gerencial e relatórios.</w:t>
      </w:r>
    </w:p>
    <w:p>
      <w:r>
        <w:t>Objetivos SMART:</w:t>
      </w:r>
    </w:p>
    <w:p>
      <w:pPr>
        <w:pStyle w:val="ListBullet"/>
      </w:pPr>
      <w:r>
        <w:t>Integrar WhatsApp, Instagram, Facebook Messenger, E-mail e Telefone em uma plataforma unificada até o final do projeto acadêmico.</w:t>
      </w:r>
    </w:p>
    <w:p>
      <w:pPr>
        <w:pStyle w:val="ListBullet"/>
      </w:pPr>
      <w:r>
        <w:t>Disponibilizar painel de atendente com histórico de conversas e respostas rápidas.</w:t>
      </w:r>
    </w:p>
    <w:p>
      <w:pPr>
        <w:pStyle w:val="ListBullet"/>
      </w:pPr>
      <w:r>
        <w:t>Implementar painel do gerente com métricas de desempenho e relatórios até a entrega final.</w:t>
      </w:r>
    </w:p>
    <w:p>
      <w:pPr>
        <w:pStyle w:val="ListBullet"/>
      </w:pPr>
      <w:r>
        <w:t>Automatizar lembretes de consulta via WhatsApp e E-mail.</w:t>
      </w:r>
    </w:p>
    <w:p>
      <w:pPr>
        <w:pStyle w:val="ListBullet"/>
      </w:pPr>
      <w:r>
        <w:t>Assegurar tempo médio de resposta inferior a 5 minutos.</w:t>
      </w:r>
    </w:p>
    <w:p>
      <w:pPr>
        <w:pStyle w:val="Heading1"/>
      </w:pPr>
      <w:r>
        <w:t>3) Escopo</w:t>
      </w:r>
    </w:p>
    <w:p>
      <w:r>
        <w:t>Escopo incluído:</w:t>
      </w:r>
    </w:p>
    <w:p>
      <w:pPr>
        <w:pStyle w:val="ListBullet"/>
      </w:pPr>
      <w:r>
        <w:t>Integração omnichannel com WhatsApp, Instagram, Facebook, E-mail e Telefone.</w:t>
      </w:r>
    </w:p>
    <w:p>
      <w:pPr>
        <w:pStyle w:val="ListBullet"/>
      </w:pPr>
      <w:r>
        <w:t>Painel do Atendente com caixa de entrada unificada e histórico de conversas.</w:t>
      </w:r>
    </w:p>
    <w:p>
      <w:pPr>
        <w:pStyle w:val="ListBullet"/>
      </w:pPr>
      <w:r>
        <w:t>Painel do Gerente com relatórios, métricas e gestão de filas.</w:t>
      </w:r>
    </w:p>
    <w:p>
      <w:pPr>
        <w:pStyle w:val="ListBullet"/>
      </w:pPr>
      <w:r>
        <w:t>Integração com agenda médica e sistema de prontuário.</w:t>
      </w:r>
    </w:p>
    <w:p>
      <w:pPr>
        <w:pStyle w:val="ListBullet"/>
      </w:pPr>
      <w:r>
        <w:t>Relatórios consolidados de desempenho e satisfação.</w:t>
      </w:r>
    </w:p>
    <w:p>
      <w:r>
        <w:t>Fora de escopo:</w:t>
      </w:r>
    </w:p>
    <w:p>
      <w:pPr>
        <w:pStyle w:val="ListBullet"/>
      </w:pPr>
      <w:r>
        <w:t>Aplicativo mobile nativo.</w:t>
      </w:r>
    </w:p>
    <w:p>
      <w:pPr>
        <w:pStyle w:val="ListBullet"/>
      </w:pPr>
      <w:r>
        <w:t>Pagamentos online.</w:t>
      </w:r>
    </w:p>
    <w:p>
      <w:pPr>
        <w:pStyle w:val="ListBullet"/>
      </w:pPr>
      <w:r>
        <w:t>Funcionalidades avançadas de telemedicina.</w:t>
      </w:r>
    </w:p>
    <w:p>
      <w:r>
        <w:t>Entregáveis:</w:t>
      </w:r>
    </w:p>
    <w:p>
      <w:pPr>
        <w:pStyle w:val="ListBullet"/>
      </w:pPr>
      <w:r>
        <w:t>Plataforma web funcional de atendimento omnichannel.</w:t>
      </w:r>
    </w:p>
    <w:p>
      <w:pPr>
        <w:pStyle w:val="ListBullet"/>
      </w:pPr>
      <w:r>
        <w:t>Dashboards para atendentes e gerentes.</w:t>
      </w:r>
    </w:p>
    <w:p>
      <w:pPr>
        <w:pStyle w:val="ListBullet"/>
      </w:pPr>
      <w:r>
        <w:t>Documentação técnica e manual de uso.</w:t>
      </w:r>
    </w:p>
    <w:p>
      <w:pPr>
        <w:pStyle w:val="Heading1"/>
      </w:pPr>
      <w:r>
        <w:t>4) Partes Interessadas (Stakeholders)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Parte Interessada</w:t>
            </w:r>
          </w:p>
        </w:tc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Sponsor</w:t>
            </w:r>
          </w:p>
        </w:tc>
        <w:tc>
          <w:tcPr>
            <w:tcW w:type="dxa" w:w="2880"/>
          </w:tcPr>
          <w:p>
            <w:r>
              <w:t>Projeto Acadêmico / Clínica São Lucas</w:t>
            </w:r>
          </w:p>
        </w:tc>
        <w:tc>
          <w:tcPr>
            <w:tcW w:type="dxa" w:w="2880"/>
          </w:tcPr>
          <w:p>
            <w:r>
              <w:t>Apoiar o projeto e validar entregas</w:t>
            </w:r>
          </w:p>
        </w:tc>
      </w:tr>
      <w:tr>
        <w:tc>
          <w:tcPr>
            <w:tcW w:type="dxa" w:w="2880"/>
          </w:tcPr>
          <w:p>
            <w:r>
              <w:t>Product Owner (PO)</w:t>
            </w:r>
          </w:p>
        </w:tc>
        <w:tc>
          <w:tcPr>
            <w:tcW w:type="dxa" w:w="2880"/>
          </w:tcPr>
          <w:p>
            <w:r>
              <w:t>Rafael Gonçalves</w:t>
            </w:r>
          </w:p>
        </w:tc>
        <w:tc>
          <w:tcPr>
            <w:tcW w:type="dxa" w:w="2880"/>
          </w:tcPr>
          <w:p>
            <w:r>
              <w:t>Definir requisitos e prioridades</w:t>
            </w:r>
          </w:p>
        </w:tc>
      </w:tr>
      <w:tr>
        <w:tc>
          <w:tcPr>
            <w:tcW w:type="dxa" w:w="2880"/>
          </w:tcPr>
          <w:p>
            <w:r>
              <w:t>TI/Segurança</w:t>
            </w:r>
          </w:p>
        </w:tc>
        <w:tc>
          <w:tcPr>
            <w:tcW w:type="dxa" w:w="2880"/>
          </w:tcPr>
          <w:p>
            <w:r>
              <w:t>Supabase + Lovable</w:t>
            </w:r>
          </w:p>
        </w:tc>
        <w:tc>
          <w:tcPr>
            <w:tcW w:type="dxa" w:w="2880"/>
          </w:tcPr>
          <w:p>
            <w:r>
              <w:t>Infraestrutura, autenticação e dados</w:t>
            </w:r>
          </w:p>
        </w:tc>
      </w:tr>
      <w:tr>
        <w:tc>
          <w:tcPr>
            <w:tcW w:type="dxa" w:w="2880"/>
          </w:tcPr>
          <w:p>
            <w:r>
              <w:t>Usuários-chave</w:t>
            </w:r>
          </w:p>
        </w:tc>
        <w:tc>
          <w:tcPr>
            <w:tcW w:type="dxa" w:w="2880"/>
          </w:tcPr>
          <w:p>
            <w:r>
              <w:t>Pacientes, Atendentes, Gerentes</w:t>
            </w:r>
          </w:p>
        </w:tc>
        <w:tc>
          <w:tcPr>
            <w:tcW w:type="dxa" w:w="2880"/>
          </w:tcPr>
          <w:p>
            <w:r>
              <w:t>Uso direto da plataforma</w:t>
            </w:r>
          </w:p>
        </w:tc>
      </w:tr>
    </w:tbl>
    <w:p>
      <w:pPr>
        <w:pStyle w:val="Heading1"/>
      </w:pPr>
      <w:r>
        <w:t>5) Requisitos</w:t>
      </w:r>
    </w:p>
    <w:p>
      <w:r>
        <w:t>Requisitos Funcionais (RF):</w:t>
      </w:r>
    </w:p>
    <w:p>
      <w:pPr>
        <w:pStyle w:val="ListBullet"/>
      </w:pPr>
      <w:r>
        <w:t>RF01: Integração com WhatsApp, Instagram, Facebook Messenger, E-mail e Telefone.</w:t>
      </w:r>
    </w:p>
    <w:p>
      <w:pPr>
        <w:pStyle w:val="ListBullet"/>
      </w:pPr>
      <w:r>
        <w:t>RF02: Autenticação de usuários com perfis (Paciente, Atendente, Gerente, Admin).</w:t>
      </w:r>
    </w:p>
    <w:p>
      <w:pPr>
        <w:pStyle w:val="ListBullet"/>
      </w:pPr>
      <w:r>
        <w:t>RF03: Painel do Atendente com histórico e respostas rápidas.</w:t>
      </w:r>
    </w:p>
    <w:p>
      <w:pPr>
        <w:pStyle w:val="ListBullet"/>
      </w:pPr>
      <w:r>
        <w:t>RF04: Painel do Gerente com relatórios de desempenho, SLA e supervisão.</w:t>
      </w:r>
    </w:p>
    <w:p>
      <w:pPr>
        <w:pStyle w:val="ListBullet"/>
      </w:pPr>
      <w:r>
        <w:t>RF05: Sistema de filas inteligente e roteamento automático.</w:t>
      </w:r>
    </w:p>
    <w:p>
      <w:pPr>
        <w:pStyle w:val="ListBullet"/>
      </w:pPr>
      <w:r>
        <w:t>RF06: Lembretes automáticos de consultas.</w:t>
      </w:r>
    </w:p>
    <w:p>
      <w:pPr>
        <w:pStyle w:val="ListBullet"/>
      </w:pPr>
      <w:r>
        <w:t>RF07: Relatórios exportáveis (CSV/PDF).</w:t>
      </w:r>
    </w:p>
    <w:p>
      <w:r>
        <w:t>Requisitos Não Funcionais (RNF):</w:t>
      </w:r>
    </w:p>
    <w:p>
      <w:pPr>
        <w:pStyle w:val="ListBullet"/>
      </w:pPr>
      <w:r>
        <w:t>Interface responsiva e intuitiva.</w:t>
      </w:r>
    </w:p>
    <w:p>
      <w:pPr>
        <w:pStyle w:val="ListBullet"/>
      </w:pPr>
      <w:r>
        <w:t>Tempo médio de resposta inferior a 2 segundos.</w:t>
      </w:r>
    </w:p>
    <w:p>
      <w:pPr>
        <w:pStyle w:val="ListBullet"/>
      </w:pPr>
      <w:r>
        <w:t>Disponibilidade mínima de 99%.</w:t>
      </w:r>
    </w:p>
    <w:p>
      <w:pPr>
        <w:pStyle w:val="ListBullet"/>
      </w:pPr>
      <w:r>
        <w:t>Conformidade com LGPD (armazenamento e tratamento de dados).</w:t>
      </w:r>
    </w:p>
    <w:p>
      <w:r>
        <w:t>Critérios de Aceite:</w:t>
      </w:r>
    </w:p>
    <w:p>
      <w:pPr>
        <w:pStyle w:val="ListBullet"/>
      </w:pPr>
      <w:r>
        <w:t>Funcionalidades testadas em ambiente de homologação.</w:t>
      </w:r>
    </w:p>
    <w:p>
      <w:pPr>
        <w:pStyle w:val="ListBullet"/>
      </w:pPr>
      <w:r>
        <w:t>Interface validada por usuários de teste.</w:t>
      </w:r>
    </w:p>
    <w:p>
      <w:pPr>
        <w:pStyle w:val="ListBullet"/>
      </w:pPr>
      <w:r>
        <w:t>Integrações com canais externas funcionando.</w:t>
      </w:r>
    </w:p>
    <w:p>
      <w:pPr>
        <w:pStyle w:val="ListBullet"/>
      </w:pPr>
      <w:r>
        <w:t>Métricas acessíveis no painel do gerente.</w:t>
      </w:r>
    </w:p>
    <w:p>
      <w:pPr>
        <w:pStyle w:val="Heading1"/>
      </w:pPr>
      <w:r>
        <w:t>6) Arquitetura e Desenho da Solução</w:t>
      </w:r>
    </w:p>
    <w:p>
      <w:r>
        <w:t>Camada de UI: Desenvolvida em Lovable com React, Tailwind e shadcn/ui.</w:t>
      </w:r>
    </w:p>
    <w:p>
      <w:r>
        <w:t>Camada de Lógica: Workflows e integrações implementadas em Cursor com suporte a Supabase Edge Functions.</w:t>
      </w:r>
    </w:p>
    <w:p>
      <w:r>
        <w:t>Camada de Dados: Supabase (PostgreSQL) com RLS, triggers e índices para performance.</w:t>
      </w:r>
    </w:p>
    <w:p>
      <w:r>
        <w:t>Integrações: APIs oficiais de WhatsApp, Instagram, Facebook Messenger, E-mail e Chat do site.</w:t>
      </w:r>
    </w:p>
    <w:p>
      <w:r>
        <w:t>Identidade: Supabase Auth com JWT e controle de acesso por função.</w:t>
      </w:r>
    </w:p>
    <w:p>
      <w:pPr>
        <w:pStyle w:val="Heading1"/>
      </w:pPr>
      <w:r>
        <w:t>7) Segurança, Governança e Compliance</w:t>
      </w:r>
    </w:p>
    <w:p>
      <w:r>
        <w:t>Controle de acesso baseado em papéis (RBAC): Paciente, Atendente, Gerente e Admin.</w:t>
      </w:r>
    </w:p>
    <w:p>
      <w:r>
        <w:t>Proteção de dados: Criptografia TLS/HTTPS em trânsito.</w:t>
      </w:r>
    </w:p>
    <w:p>
      <w:r>
        <w:t>LGPD: Consentimento de uso de dados e direito de esquecimento implementado.</w:t>
      </w:r>
    </w:p>
    <w:p>
      <w:r>
        <w:t>Auditoria: Logs de criação, edição e resolução de atendimentos.</w:t>
      </w:r>
    </w:p>
    <w:p>
      <w:r>
        <w:t>Backups automáticos pelo Supabase.</w:t>
      </w:r>
    </w:p>
    <w:p>
      <w:pPr>
        <w:pStyle w:val="Heading1"/>
      </w:pPr>
      <w:r>
        <w:t>8) Metodologia e Cronograma</w:t>
      </w:r>
    </w:p>
    <w:p>
      <w:r>
        <w:t>Abordagem: Metodologia ágil (Scrum) com entregas incrementais.</w:t>
      </w:r>
    </w:p>
    <w:p>
      <w:r>
        <w:t>Marcos principais:</w:t>
      </w:r>
    </w:p>
    <w:p>
      <w:pPr>
        <w:pStyle w:val="ListBullet"/>
      </w:pPr>
      <w:r>
        <w:t>Semana 1: Setup de ambiente e autenticação (Supabase + Lovable).</w:t>
      </w:r>
    </w:p>
    <w:p>
      <w:pPr>
        <w:pStyle w:val="ListBullet"/>
      </w:pPr>
      <w:r>
        <w:t>Semana 2: Integração com WhatsApp e painel do Atendente.</w:t>
      </w:r>
    </w:p>
    <w:p>
      <w:pPr>
        <w:pStyle w:val="ListBullet"/>
      </w:pPr>
      <w:r>
        <w:t>Semana 3: Implementação do painel do Gerente e relatórios.</w:t>
      </w:r>
    </w:p>
    <w:p>
      <w:pPr>
        <w:pStyle w:val="ListBullet"/>
      </w:pPr>
      <w:r>
        <w:t>Semana 4: Sistema de filas inteligentes e lembretes automáticos.</w:t>
      </w:r>
    </w:p>
    <w:p>
      <w:pPr>
        <w:pStyle w:val="ListBullet"/>
      </w:pPr>
      <w:r>
        <w:t>Semana 5: Homologação, testes e documentação final.</w:t>
      </w:r>
    </w:p>
    <w:p>
      <w:r>
        <w:t>Roadmap de releases:</w:t>
      </w:r>
    </w:p>
    <w:p>
      <w:pPr>
        <w:pStyle w:val="ListBullet"/>
      </w:pPr>
      <w:r>
        <w:t>v1.0: MVP completo com integrações e dashboards.</w:t>
      </w:r>
    </w:p>
    <w:p>
      <w:pPr>
        <w:pStyle w:val="ListBullet"/>
      </w:pPr>
      <w:r>
        <w:t>v1.1: Melhorias de UX e ajustes de performance.</w:t>
      </w:r>
    </w:p>
    <w:p>
      <w:pPr>
        <w:pStyle w:val="Heading1"/>
      </w:pPr>
      <w:r>
        <w:t>9) Testes e Qualidade</w:t>
      </w:r>
    </w:p>
    <w:p>
      <w:r>
        <w:t>Níveis de testes:</w:t>
      </w:r>
    </w:p>
    <w:p>
      <w:pPr>
        <w:pStyle w:val="ListBullet"/>
      </w:pPr>
      <w:r>
        <w:t>Testes unitários em funções críticas.</w:t>
      </w:r>
    </w:p>
    <w:p>
      <w:pPr>
        <w:pStyle w:val="ListBullet"/>
      </w:pPr>
      <w:r>
        <w:t>Testes de integração com APIs externas.</w:t>
      </w:r>
    </w:p>
    <w:p>
      <w:pPr>
        <w:pStyle w:val="ListBullet"/>
      </w:pPr>
      <w:r>
        <w:t>Testes de carga para filas simultâneas.</w:t>
      </w:r>
    </w:p>
    <w:p>
      <w:pPr>
        <w:pStyle w:val="ListBullet"/>
      </w:pPr>
      <w:r>
        <w:t>User Acceptance Test (UAT) com usuários de teste.</w:t>
      </w:r>
    </w:p>
    <w:p>
      <w:r>
        <w:t>Casos de teste:</w:t>
      </w:r>
    </w:p>
    <w:p>
      <w:pPr>
        <w:pStyle w:val="ListBullet"/>
      </w:pPr>
      <w:r>
        <w:t>Paciente envia mensagem e recebe resposta via canal integrado.</w:t>
      </w:r>
    </w:p>
    <w:p>
      <w:pPr>
        <w:pStyle w:val="ListBullet"/>
      </w:pPr>
      <w:r>
        <w:t>Atendente registra atendimento e usa respostas rápidas.</w:t>
      </w:r>
    </w:p>
    <w:p>
      <w:pPr>
        <w:pStyle w:val="ListBullet"/>
      </w:pPr>
      <w:r>
        <w:t>Gerente visualiza relatórios de desempenho em tempo real.</w:t>
      </w:r>
    </w:p>
    <w:p>
      <w:pPr>
        <w:pStyle w:val="ListBullet"/>
      </w:pPr>
      <w:r>
        <w:t>Sistema gera lembrete automático de consulta.</w:t>
      </w:r>
    </w:p>
    <w:p>
      <w:pPr>
        <w:pStyle w:val="Heading1"/>
      </w:pPr>
      <w:r>
        <w:t>10) KPIs e Métricas de Sucesso</w:t>
      </w:r>
    </w:p>
    <w:p>
      <w:pPr>
        <w:pStyle w:val="ListBullet"/>
      </w:pPr>
      <w:r>
        <w:t>Adoção: número de atendimentos feitos na plataforma vs. canais dispersos.</w:t>
      </w:r>
    </w:p>
    <w:p>
      <w:pPr>
        <w:pStyle w:val="ListBullet"/>
      </w:pPr>
      <w:r>
        <w:t>Eficiência: tempo médio de resposta (&lt;5 minutos).</w:t>
      </w:r>
    </w:p>
    <w:p>
      <w:pPr>
        <w:pStyle w:val="ListBullet"/>
      </w:pPr>
      <w:r>
        <w:t>Qualidade: taxa de resolução na primeira interação (&gt;90%).</w:t>
      </w:r>
    </w:p>
    <w:p>
      <w:pPr>
        <w:pStyle w:val="ListBullet"/>
      </w:pPr>
      <w:r>
        <w:t>Satisfação: NPS e feedback dos pacientes.</w:t>
      </w:r>
    </w:p>
    <w:p>
      <w:pPr>
        <w:pStyle w:val="ListBullet"/>
      </w:pPr>
      <w:r>
        <w:t>Financeiro: aumento percentual no número de consultas agendadas.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